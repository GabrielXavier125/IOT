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393C" w14:textId="77777777" w:rsidR="00DA0900" w:rsidRPr="00F359A5" w:rsidRDefault="00000000">
      <w:pPr>
        <w:pStyle w:val="Ttulo1"/>
        <w:rPr>
          <w:lang w:val="pt-BR"/>
        </w:rPr>
      </w:pPr>
      <w:r w:rsidRPr="00F359A5">
        <w:rPr>
          <w:lang w:val="pt-BR"/>
        </w:rPr>
        <w:t>Análise Spotify – Situações-Problema e Perguntas de Cada Tabela</w:t>
      </w:r>
    </w:p>
    <w:p w14:paraId="74E65B08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Cada seção abaixo apresenta a situação-problema associada e perguntas possíveis a serem respondidas com cada tabela.</w:t>
      </w:r>
    </w:p>
    <w:p w14:paraId="443F2616" w14:textId="77777777" w:rsidR="00DA0900" w:rsidRPr="00F359A5" w:rsidRDefault="00000000">
      <w:pPr>
        <w:pStyle w:val="Ttulo2"/>
        <w:rPr>
          <w:lang w:val="pt-BR"/>
        </w:rPr>
      </w:pPr>
      <w:r w:rsidRPr="00F359A5">
        <w:rPr>
          <w:lang w:val="pt-BR"/>
        </w:rPr>
        <w:t>Popularidade média por ano</w:t>
      </w:r>
    </w:p>
    <w:p w14:paraId="45A4EE49" w14:textId="0FC978F0" w:rsidR="00DA0900" w:rsidRPr="00F359A5" w:rsidRDefault="00000000">
      <w:pPr>
        <w:rPr>
          <w:lang w:val="pt-BR"/>
        </w:rPr>
      </w:pPr>
      <w:r w:rsidRPr="00F359A5">
        <w:rPr>
          <w:lang w:val="pt-BR"/>
        </w:rPr>
        <w:t>Arquivo</w:t>
      </w:r>
      <w:r w:rsidR="00F359A5">
        <w:rPr>
          <w:lang w:val="pt-BR"/>
        </w:rPr>
        <w:t>: Popularidade por ano</w:t>
      </w:r>
    </w:p>
    <w:p w14:paraId="63564D9E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Perguntas possíveis:</w:t>
      </w:r>
    </w:p>
    <w:p w14:paraId="00ECA435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Como a popularidade das músicas evoluiu ao longo dos anos?</w:t>
      </w:r>
    </w:p>
    <w:p w14:paraId="116437C2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Existe uma tendência de crescimento ou queda em determinados períodos?</w:t>
      </w:r>
    </w:p>
    <w:p w14:paraId="4CBBD14A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Quais anos apresentaram maiores médias de popularidade?</w:t>
      </w:r>
    </w:p>
    <w:p w14:paraId="5C58D19F" w14:textId="77777777" w:rsidR="00DA0900" w:rsidRDefault="00000000">
      <w:pPr>
        <w:pStyle w:val="Ttulo2"/>
      </w:pPr>
      <w:r>
        <w:t xml:space="preserve">Top 20 </w:t>
      </w:r>
      <w:proofErr w:type="spellStart"/>
      <w:r>
        <w:t>gêneros</w:t>
      </w:r>
      <w:proofErr w:type="spellEnd"/>
      <w:r>
        <w:t xml:space="preserve"> </w:t>
      </w:r>
      <w:proofErr w:type="spellStart"/>
      <w:r>
        <w:t>musicais</w:t>
      </w:r>
      <w:proofErr w:type="spellEnd"/>
    </w:p>
    <w:p w14:paraId="566E98BA" w14:textId="261E2417" w:rsidR="00DA0900" w:rsidRPr="00F359A5" w:rsidRDefault="00000000">
      <w:pPr>
        <w:rPr>
          <w:lang w:val="pt-BR"/>
        </w:rPr>
      </w:pPr>
      <w:r w:rsidRPr="00F359A5">
        <w:rPr>
          <w:lang w:val="pt-BR"/>
        </w:rPr>
        <w:t xml:space="preserve">Arquivo: </w:t>
      </w:r>
      <w:r w:rsidR="00F359A5" w:rsidRPr="00F359A5">
        <w:rPr>
          <w:lang w:val="pt-BR"/>
        </w:rPr>
        <w:t>Gêneros m</w:t>
      </w:r>
      <w:r w:rsidR="00F359A5">
        <w:rPr>
          <w:lang w:val="pt-BR"/>
        </w:rPr>
        <w:t>usicais</w:t>
      </w:r>
    </w:p>
    <w:p w14:paraId="6BE5FAD9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Perguntas possíveis:</w:t>
      </w:r>
    </w:p>
    <w:p w14:paraId="70D54A85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Quais gêneros são mais frequentes nas músicas analisadas?</w:t>
      </w:r>
    </w:p>
    <w:p w14:paraId="4198BB8A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Existe concentração de popularidade em poucos estilos musicais?</w:t>
      </w:r>
    </w:p>
    <w:p w14:paraId="1B5F7447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O número de faixas por gênero está relacionado à sua popularidade média?</w:t>
      </w:r>
    </w:p>
    <w:p w14:paraId="37FC84C9" w14:textId="77777777" w:rsidR="00DA0900" w:rsidRPr="00F359A5" w:rsidRDefault="00000000">
      <w:pPr>
        <w:pStyle w:val="Ttulo2"/>
        <w:rPr>
          <w:lang w:val="pt-BR"/>
        </w:rPr>
      </w:pPr>
      <w:r w:rsidRPr="00F359A5">
        <w:rPr>
          <w:lang w:val="pt-BR"/>
        </w:rPr>
        <w:t>Duração média por ano</w:t>
      </w:r>
    </w:p>
    <w:p w14:paraId="6D7EE750" w14:textId="560ACFD7" w:rsidR="00DA0900" w:rsidRPr="00F359A5" w:rsidRDefault="00000000">
      <w:pPr>
        <w:rPr>
          <w:lang w:val="pt-BR"/>
        </w:rPr>
      </w:pPr>
      <w:r w:rsidRPr="00F359A5">
        <w:rPr>
          <w:lang w:val="pt-BR"/>
        </w:rPr>
        <w:t xml:space="preserve">Arquivo: </w:t>
      </w:r>
      <w:r w:rsidR="00F359A5">
        <w:rPr>
          <w:lang w:val="pt-BR"/>
        </w:rPr>
        <w:t>Duração por ano</w:t>
      </w:r>
    </w:p>
    <w:p w14:paraId="387CCF2A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Perguntas possíveis:</w:t>
      </w:r>
    </w:p>
    <w:p w14:paraId="272455B3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As músicas estão ficando mais curtas ou mais longas com o passar do tempo?</w:t>
      </w:r>
    </w:p>
    <w:p w14:paraId="37F88CE5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Há relação entre duração média e popularidade?</w:t>
      </w:r>
    </w:p>
    <w:p w14:paraId="5541F100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Em que período as músicas apresentaram maior variação de tempo?</w:t>
      </w:r>
    </w:p>
    <w:p w14:paraId="5DC77599" w14:textId="77777777" w:rsidR="00DA0900" w:rsidRPr="00F359A5" w:rsidRDefault="00000000">
      <w:pPr>
        <w:pStyle w:val="Ttulo2"/>
        <w:rPr>
          <w:lang w:val="pt-BR"/>
        </w:rPr>
      </w:pPr>
      <w:r w:rsidRPr="00F359A5">
        <w:rPr>
          <w:lang w:val="pt-BR"/>
        </w:rPr>
        <w:t>Popularidade média por mês de lançamento</w:t>
      </w:r>
    </w:p>
    <w:p w14:paraId="47F75E4D" w14:textId="36F446AD" w:rsidR="00DA0900" w:rsidRPr="00F359A5" w:rsidRDefault="00000000">
      <w:pPr>
        <w:rPr>
          <w:lang w:val="pt-BR"/>
        </w:rPr>
      </w:pPr>
      <w:r w:rsidRPr="00F359A5">
        <w:rPr>
          <w:lang w:val="pt-BR"/>
        </w:rPr>
        <w:t xml:space="preserve">Arquivo: </w:t>
      </w:r>
      <w:r w:rsidR="00F359A5">
        <w:rPr>
          <w:lang w:val="pt-BR"/>
        </w:rPr>
        <w:t>Popularidade por mês</w:t>
      </w:r>
    </w:p>
    <w:p w14:paraId="77E98324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Perguntas possíveis:</w:t>
      </w:r>
    </w:p>
    <w:p w14:paraId="5458EDBE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Em quais meses as músicas tendem a ser mais populares?</w:t>
      </w:r>
    </w:p>
    <w:p w14:paraId="72A580FD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Existe sazonalidade na popularidade de lançamentos?</w:t>
      </w:r>
    </w:p>
    <w:p w14:paraId="52526A7C" w14:textId="77777777" w:rsidR="00DA0900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Qual é o mês ideal para lançamento visando maior sucesso?</w:t>
      </w:r>
    </w:p>
    <w:p w14:paraId="09569803" w14:textId="77777777" w:rsidR="00F359A5" w:rsidRDefault="00F359A5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208D4A0F" w14:textId="77777777" w:rsidR="00F359A5" w:rsidRDefault="00F359A5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3BB99E2B" w14:textId="77777777" w:rsidR="00F359A5" w:rsidRPr="00F359A5" w:rsidRDefault="00F359A5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3ECC0B90" w14:textId="77777777" w:rsidR="00DA0900" w:rsidRPr="00F359A5" w:rsidRDefault="00000000">
      <w:pPr>
        <w:pStyle w:val="Ttulo2"/>
        <w:rPr>
          <w:lang w:val="pt-BR"/>
        </w:rPr>
      </w:pPr>
      <w:r w:rsidRPr="00F359A5">
        <w:rPr>
          <w:lang w:val="pt-BR"/>
        </w:rPr>
        <w:lastRenderedPageBreak/>
        <w:t>Características do top 10% de popularidade</w:t>
      </w:r>
    </w:p>
    <w:p w14:paraId="34E45819" w14:textId="48C64790" w:rsidR="00DA0900" w:rsidRPr="00F359A5" w:rsidRDefault="00000000">
      <w:pPr>
        <w:rPr>
          <w:lang w:val="pt-BR"/>
        </w:rPr>
      </w:pPr>
      <w:r w:rsidRPr="00F359A5">
        <w:rPr>
          <w:lang w:val="pt-BR"/>
        </w:rPr>
        <w:t xml:space="preserve">Arquivo: </w:t>
      </w:r>
      <w:r w:rsidR="00F359A5">
        <w:rPr>
          <w:lang w:val="pt-BR"/>
        </w:rPr>
        <w:t>10% Popularidade</w:t>
      </w:r>
    </w:p>
    <w:p w14:paraId="3714872E" w14:textId="77777777" w:rsidR="00DA0900" w:rsidRDefault="00000000">
      <w:proofErr w:type="spellStart"/>
      <w:r>
        <w:t>Perguntas</w:t>
      </w:r>
      <w:proofErr w:type="spellEnd"/>
      <w:r>
        <w:t xml:space="preserve"> </w:t>
      </w:r>
      <w:proofErr w:type="spellStart"/>
      <w:r>
        <w:t>possíveis</w:t>
      </w:r>
      <w:proofErr w:type="spellEnd"/>
      <w:r>
        <w:t>:</w:t>
      </w:r>
    </w:p>
    <w:p w14:paraId="2992D038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Quais características comuns estão presentes nas músicas mais populares?</w:t>
      </w:r>
    </w:p>
    <w:p w14:paraId="004ACC64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Qual é a duração média ideal de uma música de sucesso?</w:t>
      </w:r>
    </w:p>
    <w:p w14:paraId="508FB5D9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A proporção de músicas explícitas entre as mais populares é relevante?</w:t>
      </w:r>
    </w:p>
    <w:p w14:paraId="34403567" w14:textId="77777777" w:rsidR="00DA0900" w:rsidRPr="00F359A5" w:rsidRDefault="00000000">
      <w:pPr>
        <w:pStyle w:val="Ttulo2"/>
        <w:rPr>
          <w:lang w:val="pt-BR"/>
        </w:rPr>
      </w:pPr>
      <w:r w:rsidRPr="00F359A5">
        <w:rPr>
          <w:lang w:val="pt-BR"/>
        </w:rPr>
        <w:t>Ranking dos melhores meses para lançar</w:t>
      </w:r>
    </w:p>
    <w:p w14:paraId="1E4D840A" w14:textId="0CFD00C4" w:rsidR="00DA0900" w:rsidRPr="00F359A5" w:rsidRDefault="00000000">
      <w:pPr>
        <w:rPr>
          <w:lang w:val="pt-BR"/>
        </w:rPr>
      </w:pPr>
      <w:r w:rsidRPr="00F359A5">
        <w:rPr>
          <w:lang w:val="pt-BR"/>
        </w:rPr>
        <w:t xml:space="preserve">Arquivo: </w:t>
      </w:r>
      <w:r w:rsidR="00F359A5">
        <w:rPr>
          <w:lang w:val="pt-BR"/>
        </w:rPr>
        <w:t>Melhores por mês</w:t>
      </w:r>
    </w:p>
    <w:p w14:paraId="1ECF4263" w14:textId="77777777" w:rsidR="00DA0900" w:rsidRPr="00F359A5" w:rsidRDefault="00000000">
      <w:pPr>
        <w:rPr>
          <w:lang w:val="pt-BR"/>
        </w:rPr>
      </w:pPr>
      <w:r w:rsidRPr="00F359A5">
        <w:rPr>
          <w:lang w:val="pt-BR"/>
        </w:rPr>
        <w:t>Perguntas possíveis:</w:t>
      </w:r>
    </w:p>
    <w:p w14:paraId="10327FC6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Qual mês apresenta a maior média de popularidade?</w:t>
      </w:r>
    </w:p>
    <w:p w14:paraId="7C5C7E0E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Há correlação entre o mês de lançamento e a aceitação do público?</w:t>
      </w:r>
    </w:p>
    <w:p w14:paraId="035CE8F5" w14:textId="77777777" w:rsidR="00DA0900" w:rsidRPr="00F359A5" w:rsidRDefault="00000000" w:rsidP="00F359A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F359A5">
        <w:rPr>
          <w:lang w:val="pt-BR"/>
        </w:rPr>
        <w:t>• Como essa informação pode ser usada em estratégias de marketing?</w:t>
      </w:r>
    </w:p>
    <w:sectPr w:rsidR="00DA0900" w:rsidRPr="00F35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212259">
    <w:abstractNumId w:val="8"/>
  </w:num>
  <w:num w:numId="2" w16cid:durableId="1966692654">
    <w:abstractNumId w:val="6"/>
  </w:num>
  <w:num w:numId="3" w16cid:durableId="2061321206">
    <w:abstractNumId w:val="5"/>
  </w:num>
  <w:num w:numId="4" w16cid:durableId="1905869270">
    <w:abstractNumId w:val="4"/>
  </w:num>
  <w:num w:numId="5" w16cid:durableId="1972053642">
    <w:abstractNumId w:val="7"/>
  </w:num>
  <w:num w:numId="6" w16cid:durableId="1109155744">
    <w:abstractNumId w:val="3"/>
  </w:num>
  <w:num w:numId="7" w16cid:durableId="145513557">
    <w:abstractNumId w:val="2"/>
  </w:num>
  <w:num w:numId="8" w16cid:durableId="1463303624">
    <w:abstractNumId w:val="1"/>
  </w:num>
  <w:num w:numId="9" w16cid:durableId="47988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A0900"/>
    <w:rsid w:val="00F359A5"/>
    <w:rsid w:val="00F46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9E6B7"/>
  <w14:defaultImageDpi w14:val="300"/>
  <w15:docId w15:val="{298B8F71-894D-44F4-9DD1-545E59E0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1572</Characters>
  <Application>Microsoft Office Word</Application>
  <DocSecurity>0</DocSecurity>
  <Lines>38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505  Escola SENAI - Limeira</cp:lastModifiedBy>
  <cp:revision>2</cp:revision>
  <dcterms:created xsi:type="dcterms:W3CDTF">2025-11-11T19:25:00Z</dcterms:created>
  <dcterms:modified xsi:type="dcterms:W3CDTF">2025-11-11T19:25:00Z</dcterms:modified>
  <cp:category/>
</cp:coreProperties>
</file>